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Veritabanı Dersi — Proje Raporu</w:t>
      </w:r>
    </w:p>
    <w:p>
      <w:pPr>
        <w:spacing w:after="200" w:before="16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44"/>
        </w:rPr>
        <w:t>Kahve Durağı Masa Rezervasyon Sistemi</w:t>
      </w:r>
    </w:p>
    <w:p>
      <w:pPr>
        <w:spacing w:after="80" w:before="8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Hazırlayan: Rıdvan Çağlar Mutlu</w:t>
      </w:r>
    </w:p>
    <w:p>
      <w:pPr>
        <w:spacing w:after="36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Kafe: Kahve Durağı   ·   Çalışma saatleri: 09:00–23:00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Çalıştığım ortam XAMPP (Apache + MySQL/MariaDB + PHP 8). Kod saf PHP, PDO ve Bootstrap 5. Framework kullanmadım, ödev de zaten öyle istiyordu.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Bu ödevde bir kafenin masalarını tarayıcıdan ayırtılabilir hale getirmeye çalıştım. Müşteri tarih, saat ve kişi sayısını seçiyor, boş masalardan birini alıyor, 8 karakterlik bir rezervasyon kodu geliyor. O kodla (veya telefonla) kaydı sorguluyor; aynı gün onaylı kaydı iptal edebiliyor. Personel tarafında da günlük özet, rezervasyon listesi ve masa ekleme/düzenleme var.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Ana sayfada latte, brownie falan duruyor ama onlar statik fotoğraf. Sipariş satmıyorum, ayrı menü tablosu da yok. Online ödeme ve SMS de yok; ders için gerekmiyordu, vaktimi çakışma kontrolüne ve kaydın düzgün yazılmasına harcadım.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Ne yaptım, kısaca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Müşteri </w:t>
      </w:r>
      <w:r>
        <w:rPr>
          <w:rFonts w:ascii="Times New Roman" w:hAnsi="Times New Roman" w:eastAsia="Times New Roman" w:cs="Times New Roman"/>
          <w:b w:val="0"/>
          <w:i/>
          <w:sz w:val="24"/>
        </w:rPr>
        <w:t>index.php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üzerinden rezervasyon bırakıyor. Kayıt oluşunca kod session’da duruyor, adres çubuğuna yazılmıyor; onay sayfasına 303 ile gidiliyor. Personel </w:t>
      </w:r>
      <w:r>
        <w:rPr>
          <w:rFonts w:ascii="Times New Roman" w:hAnsi="Times New Roman" w:eastAsia="Times New Roman" w:cs="Times New Roman"/>
          <w:b w:val="0"/>
          <w:i/>
          <w:sz w:val="24"/>
        </w:rPr>
        <w:t>admin/login.php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ile giriyor.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Üzerinde rezervasyon olan masayı silmiyorum. Veritabanında </w:t>
      </w:r>
      <w:r>
        <w:rPr>
          <w:rFonts w:ascii="Times New Roman" w:hAnsi="Times New Roman" w:eastAsia="Times New Roman" w:cs="Times New Roman"/>
          <w:b/>
          <w:i w:val="0"/>
          <w:sz w:val="24"/>
        </w:rPr>
        <w:t>ON DELETE RESTRICT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var zaten (MySQL 1451), PHP tarafında da </w:t>
      </w:r>
      <w:r>
        <w:rPr>
          <w:rFonts w:ascii="Times New Roman" w:hAnsi="Times New Roman" w:eastAsia="Times New Roman" w:cs="Times New Roman"/>
          <w:b w:val="0"/>
          <w:i/>
          <w:sz w:val="24"/>
        </w:rPr>
        <w:t>MasaRepository::sil()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kayıt varsa masayı pasif yapıyor. Geçmiş kayıtlar duruyor, müşteri listesinde pasif masa çıkmıyor.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Kullandığım şeyler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Arayüz HTML + CSS + Bootstrap 5, biraz da vanilla JS (</w:t>
      </w:r>
      <w:r>
        <w:rPr>
          <w:rFonts w:ascii="Times New Roman" w:hAnsi="Times New Roman" w:eastAsia="Times New Roman" w:cs="Times New Roman"/>
          <w:b w:val="0"/>
          <w:i/>
          <w:sz w:val="24"/>
        </w:rPr>
        <w:t>fetch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). Tema </w:t>
      </w:r>
      <w:r>
        <w:rPr>
          <w:rFonts w:ascii="Times New Roman" w:hAnsi="Times New Roman" w:eastAsia="Times New Roman" w:cs="Times New Roman"/>
          <w:b w:val="0"/>
          <w:i/>
          <w:sz w:val="24"/>
        </w:rPr>
        <w:t>assets/css/style.css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. Sunucu tarafı saf PHP 8. Veri MySQL 8 / MariaDB (phpMyAdmin’den </w:t>
      </w:r>
      <w:r>
        <w:rPr>
          <w:rFonts w:ascii="Times New Roman" w:hAnsi="Times New Roman" w:eastAsia="Times New Roman" w:cs="Times New Roman"/>
          <w:b w:val="0"/>
          <w:i/>
          <w:sz w:val="24"/>
        </w:rPr>
        <w:t>database.sql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import). Sorgular PDO, </w:t>
      </w:r>
      <w:r>
        <w:rPr>
          <w:rFonts w:ascii="Times New Roman" w:hAnsi="Times New Roman" w:eastAsia="Times New Roman" w:cs="Times New Roman"/>
          <w:b w:val="0"/>
          <w:i/>
          <w:sz w:val="24"/>
        </w:rPr>
        <w:t>ATTR_EMULATE_PREPARES =&gt; false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emüle prepare istemedim, gerçek prepared statement olsun diye.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Her sayfa </w:t>
      </w:r>
      <w:r>
        <w:rPr>
          <w:rFonts w:ascii="Times New Roman" w:hAnsi="Times New Roman" w:eastAsia="Times New Roman" w:cs="Times New Roman"/>
          <w:b w:val="0"/>
          <w:i/>
          <w:sz w:val="24"/>
        </w:rPr>
        <w:t>app/bootstrap.php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ile açılıyor. Sayfa dosyasına </w:t>
      </w:r>
      <w:r>
        <w:rPr>
          <w:rFonts w:ascii="Times New Roman" w:hAnsi="Times New Roman" w:eastAsia="Times New Roman" w:cs="Times New Roman"/>
          <w:b w:val="0"/>
          <w:i/>
          <w:sz w:val="24"/>
        </w:rPr>
        <w:t>define('APP_INIT', true)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yazmıyorum, sabiti bootstrap koyuyor. </w:t>
      </w:r>
      <w:r>
        <w:rPr>
          <w:rFonts w:ascii="Times New Roman" w:hAnsi="Times New Roman" w:eastAsia="Times New Roman" w:cs="Times New Roman"/>
          <w:b w:val="0"/>
          <w:i/>
          <w:sz w:val="24"/>
        </w:rPr>
        <w:t>app/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klasörü .htaccess ile tarayıcıya kapalı.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Veritabanı: üç tablo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Karakter seti utf8mb4 / utf8mb4_unicode_ci. Türkçe karakterler için. Tablolar üç tane; dashboard’daki view’i dördüncü tablo saymıyorum.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yoneticiler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admin girişi. Şifre düz metin değil, password_hash() çıktısı (sifre VARCHAR 255). Kullanıcı adı UNIQUE. Ders için varsayılan hesap: </w:t>
      </w:r>
      <w:r>
        <w:rPr>
          <w:rFonts w:ascii="Times New Roman" w:hAnsi="Times New Roman" w:eastAsia="Times New Roman" w:cs="Times New Roman"/>
          <w:b/>
          <w:i w:val="0"/>
          <w:sz w:val="24"/>
        </w:rPr>
        <w:t>admin / admin123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masalar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masa adı, kapasite (1–30, CHECK), konum ENUM('ic','dis'), durum ENUM('aktif','pasif').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rezervasyonlar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bir masa + bir tarih + bir saat aralığı + müşteri bilgisi + durum (onaylandi / iptal / tamamlandi). Rezervasyon kodu CHAR(8) ve unique. Sorgulamada ardışık id kullanmadım; kod tahmin etmek biraz daha zor. Çakışma sorgusu için bileşik indeks: (masa_id, tarih, durum, baslangic_saati).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Dashboard’da </w:t>
      </w:r>
      <w:r>
        <w:rPr>
          <w:rFonts w:ascii="Times New Roman" w:hAnsi="Times New Roman" w:eastAsia="Times New Roman" w:cs="Times New Roman"/>
          <w:b w:val="0"/>
          <w:i/>
          <w:sz w:val="24"/>
        </w:rPr>
        <w:t>v_gunluk_ozet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diye bir view var. Tarihe göre toplam / onaylı / iptal / tamamlanan ve onaylı misafir sayısı. O gün hiç kayıt yoksa view satır döndürmüyor, panel sıfır kabul ediyor.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Çakışma (en çok uğraştığım kısım)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İki rezervasyon aynı masada, aynı günde, saatleri kesişiyorsa ikisini birden kabul etmemek lazım. İlk başta “aynı saat mi” diye bakmayı düşündüm, yetmiyor. Biri 13:00–16:00, diğeri 14:00–15:00 olunca da çakışıyor.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Kullandığım koşul: A başlangıç &lt; B bitiş ve A bitiş &gt; B başlangıç (A_start &lt; B_end AND A_end &gt; B_start).</w:t>
      </w:r>
    </w:p>
    <w:p>
      <w:pPr>
        <w:spacing w:after="200" w:before="160" w:line="240" w:lineRule="auto"/>
        <w:ind w:left="340"/>
        <w:shd w:fill="F4F1EA" w:val="clear"/>
        <w:jc w:val="left"/>
      </w:pPr>
      <w:r>
        <w:rPr>
          <w:rFonts w:ascii="Consolas" w:hAnsi="Consolas" w:eastAsia="Consolas" w:cs="Consolas"/>
          <w:b w:val="0"/>
          <w:i w:val="0"/>
          <w:color w:val="222222"/>
          <w:sz w:val="20"/>
        </w:rPr>
        <w:t>durum = 'onaylandi'</w:t>
        <w:br/>
        <w:t>AND baslangic_saati &lt; :bitis</w:t>
        <w:br/>
        <w:t>AND bitis_saati     &gt; :baslangic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Küçüktür / büyüktür olduğu için 14:00’te biten kayıttan sonra 14:00’te başlayan kayıt geçiyor. Bitişik, çakışma yok. İptal ve tamamlandı kayıtları masayı tutmuyor.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Bu koşul üç yerde var: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 w:cs="Times New Roman"/>
          <w:b w:val="0"/>
          <w:i/>
          <w:sz w:val="24"/>
        </w:rPr>
        <w:t>MasaRepository::musaitMasalar()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NOT EXISTS ile boş masalar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 w:cs="Times New Roman"/>
          <w:b w:val="0"/>
          <w:i/>
          <w:sz w:val="24"/>
        </w:rPr>
        <w:t>RezervasyonRepository::cakismaVarMi()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tek masa evet/hayır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 w:cs="Times New Roman"/>
          <w:b w:val="0"/>
          <w:i/>
          <w:sz w:val="24"/>
        </w:rPr>
        <w:t>olustur()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içindeki kilitli SELECT — INSERT’ten hemen önce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Admin eski bir iptali tekrar onaylarken </w:t>
      </w:r>
      <w:r>
        <w:rPr>
          <w:rFonts w:ascii="Times New Roman" w:hAnsi="Times New Roman" w:eastAsia="Times New Roman" w:cs="Times New Roman"/>
          <w:b w:val="0"/>
          <w:i/>
          <w:sz w:val="24"/>
        </w:rPr>
        <w:t>cakismaVarMi(..., $haricId)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çağırıyorum. $haricId kaydın kendisi; yoksa kayıt kendi saatiyle çakışmış görünüyor.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Paneldeki “akşam 19:00–21:00” sayısı yüzde değil. Aynı formülle o pencerede çakışan onaylı masa adedi. Onay sayısını aktif masa sayısına bölüp doluluk yazmak yanlış olurdu; aynı masa öğlen ve akşam ayrı satılıyor.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FOR UPDATE — neden “önce bak sonra yaz” yetmedi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İki tarayıcı aynı anda boş görüp ikisi de INSERT ederse masa iki kez satılıyor. Bunu düşününce olustur() içine transaction koydum.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SELECT ... FROM masalar WHERE id = :id FOR UPDATE — masa satırı kilitleniyor, aynı masa için ikinci istek bekliyor.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Masa hâlâ aktif mi, kapasite yetiyor mu, tekrar bakıyorum.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Çakışmayı kilit altında bir kez daha soruyorum (yine FOR UPDATE). REPEATABLE READ snapshot’ına güvenmedim.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Boşsa INSERT. Commit / rollback Database::transaction() içinde.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Formdaki JavaScript sadece kullanım kolaylığı. Konsoldan veya curl ile atlanan her kuralı sunucu tekrar kontrol ediyor.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Güvenlik tarafı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SQL’e kullanıcı değerini string birleştirmiyorum, named parameter gidiyor (PDO). Dashboard’da aynı parametre adını iki kez kullanınca HY093 aldım, o yüzden :t1, :t2 yaptım.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HTML’e basılan metin </w:t>
      </w:r>
      <w:r>
        <w:rPr>
          <w:rFonts w:ascii="Times New Roman" w:hAnsi="Times New Roman" w:eastAsia="Times New Roman" w:cs="Times New Roman"/>
          <w:b/>
          <w:i w:val="0"/>
          <w:sz w:val="24"/>
        </w:rPr>
        <w:t>e()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üzerinden gidiyor, o da htmlspecialchars(..., ENT_QUOTES, 'UTF-8'). JS tarafında masa adını innerHTML ile yapıştırmadım, textContent / createElement.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Rezervasyon, iptal, admin durum, masa sil, çıkış — hepsi POST ve </w:t>
      </w:r>
      <w:r>
        <w:rPr>
          <w:rFonts w:ascii="Times New Roman" w:hAnsi="Times New Roman" w:eastAsia="Times New Roman" w:cs="Times New Roman"/>
          <w:b w:val="0"/>
          <w:i/>
          <w:sz w:val="24"/>
        </w:rPr>
        <w:t>csrf_field()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Sunucu hash_equals ile bakıyor. GET ile iptal/çıkış yok; tarayıcı prefetch silmesin diye. Başarılı yazmadan sonra yonlendir(..., 303). F5 basınca ikinci kayıt oluşmasın.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Admin oturumu: session.use_strict_mode, çerez adı KAFESID. Girişte session_regenerate_id(true). Kullanıcı yok / şifre yanlış aynı mesaj. Kullanıcı yokken de sahte bcrypt üzerinde password_verify çalışıyor, süre farkından kullanıcı listesi sızmasın diye. Auth::kontrol() yönlendirip exit ediyor. Çıkış POST + CSRF; session_destroy yok çünkü müşteri formundaki CSRF token da gider. app/config.php tek başına açılırsa APP_INIT yoksa 403.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Müşteri sayfaları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Ana sayfa (index.php): üstte salon fotoğrafı, imza menü şeridi (yerel JPEG), form üç adım — zaman, müsait masa, iletişim. Masa kartları api/musait-masalar.php JSON’undan doluyor.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Onay (rezervasyon-onay.php): kod son_rezervasyon session özetinde. Yazdırınca navbar ve fotoğraflar gizleniyor, kâğıtta kafe adı, adres, saatler, kod ve masa kalıyor.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Sorgula (rezervasyon-sorgula.php): kod ile tek kayıt + iptal (modal, POST). Telefon ile liste geliyor ama iptal yok; numarayı bilen herkese yetki vermek istemedim. Seed’den denemek için RZDEMO01 yazılabiliyor (bugünün tarihi).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Hakkımızda sayfasındaki adres örnek, gerçek işletme değil (KAFE_ADRES). Arayüz Türkçe (İ, ş, ğ…). PHP/SQL isimleri ASCII: masa_id, cakismaVarMi.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Admin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Adres: http://localhost/kafe-rezervasyon/admin/login.php  —  giriş: </w:t>
      </w:r>
      <w:r>
        <w:rPr>
          <w:rFonts w:ascii="Times New Roman" w:hAnsi="Times New Roman" w:eastAsia="Times New Roman" w:cs="Times New Roman"/>
          <w:b/>
          <w:i w:val="0"/>
          <w:sz w:val="24"/>
        </w:rPr>
        <w:t>admin / admin123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Login’de sidebar yok, daha yetki yok. İçeri girince günlük özet: toplam, onaylı, kalan, iptal, tamamlanan. Masa doluluğu ayrı; yüzde kartları otel doluluğu değil, “bugün kayıt olan masa / aktif masa” ve “şu an dolu”. Bir de şu an boş masa, 19:00–21:00 çakışan masa, önümüzdeki 7 gün onaylı sayısı var.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Rezervasyonlar sayfasında GET filtre (tarih, durum, masa). Onayla / Tamamlandı / İptal POST + CSRF. İptalde confirm. Masalar: ekle, düzenle, pasif, sil. Liste boşsa tek satır “kayıt yok” yerine boş kutu çıkıyor.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XAMPP’te ayağa kaldırma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ZIP’i açınca kök klasör kafe-rezervasyon/ olmalı (database.sql, app/, admin/, index.php, RAPOR.md içinde). Bunu C:\xampp\htdocs\kafe-rezervasyon altına koydum. İç içe kafe-rezervasyon\kafe-rezervasyon olmasın.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Apache ve MySQL’i açıp phpMyAdmin’den database.sql import. Komut satırından da olur: mysql -u root -p &lt; C:\xampp\htdocs\kafe-rezervasyon\database.sql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Site: http://localhost/kafe-rezervasyon/   Panel: http://localhost/kafe-rezervasyon/admin/login.php</w:t>
      </w:r>
    </w:p>
    <w:p>
      <w:pPr>
        <w:spacing w:after="160" w:before="0" w:line="276" w:lineRule="auto"/>
        <w:ind w:firstLine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VS Code’da htdocs’u değil, kafe-rezervasyon klasörünün kendisini açmak daha rahat. Hoca RAR isterse arşivde tek üst klasör kafe-rezervasyon/, .git olmasın. app/config.php varsayılanı XAMPP: 127.0.0.1, kullanıcı root, şifre boş. Canlıya koyulacak bir ayar değil.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Dosyalar (nerede ne var)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app/bootstrap.php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oturum, APP_INIT, require sırası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app/db.php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PDO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app/helpers.php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e(), CSRF, 303, tarih/saat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app/Auth.php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giriş / çıkış / kontrol()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app/MasaRepository.php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masa CRUD, müsait liste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app/RezervasyonRepository.php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çakışma, olustur(), iptal, kod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api/musait-masalar.php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JSON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admin/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panel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assets/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css, font, jpeg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database.sql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şema + örnek kayıt (RZDEMO01 …)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RAPOR.md  — 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bu raporun metin hali</w:t>
      </w:r>
    </w:p>
    <w:p>
      <w:pPr>
        <w:keepNext/>
        <w:spacing w:after="160" w:before="36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Ekran görüntüleri</w:t>
      </w:r>
    </w:p>
    <w:p>
      <w:pPr>
        <w:keepNext/>
        <w:spacing w:after="120" w:before="24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8"/>
        </w:rPr>
        <w:t>Müşteri ana sayfa (Kahve Durağı):</w:t>
      </w:r>
    </w:p>
    <w:p>
      <w:pPr>
        <w:spacing w:after="200" w:before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t-muste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4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8"/>
        </w:rPr>
        <w:t>Admin günlük özet:</w:t>
      </w:r>
    </w:p>
    <w:p>
      <w:pPr>
        <w:spacing w:after="200" w:before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t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